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NSCA – WEEKLY CEO MEETING MINUTES (FORM TEMPLATE)</w:t>
      </w:r>
    </w:p>
    <w:p>
      <w:pPr>
        <w:pStyle w:val="Heading2"/>
      </w:pPr>
      <w:r>
        <w:t>1. Meeting Information</w:t>
      </w:r>
    </w:p>
    <w:p>
      <w:r>
        <w:t>Meeting ID: ______________________________</w:t>
      </w:r>
    </w:p>
    <w:p>
      <w:r>
        <w:t>Week Number: _____________________________</w:t>
      </w:r>
    </w:p>
    <w:p>
      <w:r>
        <w:t>Meeting Date: _____________________________</w:t>
      </w:r>
    </w:p>
    <w:p>
      <w:r>
        <w:t>Start Time: __________   End Time: ________</w:t>
      </w:r>
    </w:p>
    <w:p>
      <w:r>
        <w:t>Location: _________________________________</w:t>
      </w:r>
    </w:p>
    <w:p>
      <w:r>
        <w:t>Chairperson (CEO): ________________________</w:t>
      </w:r>
    </w:p>
    <w:p>
      <w:r>
        <w:t>Secretary: ________________________________</w:t>
      </w:r>
    </w:p>
    <w:p>
      <w:pPr>
        <w:pStyle w:val="Heading2"/>
      </w:pPr>
      <w:r>
        <w:t>2. Participants</w:t>
      </w:r>
    </w:p>
    <w:p>
      <w:r>
        <w:t>Name | Position | Department | Attendance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2"/>
      </w:pPr>
      <w:r>
        <w:t>3. Summary of Last Week Results</w:t>
      </w:r>
    </w:p>
    <w:p>
      <w:r>
        <w:t>Sales / Business: __________________________________________</w:t>
      </w:r>
    </w:p>
    <w:p>
      <w:r>
        <w:t>Production: ________________________________________________</w:t>
      </w:r>
    </w:p>
    <w:p>
      <w:r>
        <w:t>Quality: ___________________________________________________</w:t>
      </w:r>
    </w:p>
    <w:p>
      <w:r>
        <w:t>R&amp;D: _______________________________________________________</w:t>
      </w:r>
    </w:p>
    <w:p>
      <w:r>
        <w:t>Finance: ___________________________________________________</w:t>
      </w:r>
    </w:p>
    <w:p>
      <w:r>
        <w:t>HR / Administration: _______________________________________</w:t>
      </w:r>
    </w:p>
    <w:p>
      <w:pPr>
        <w:pStyle w:val="Heading2"/>
      </w:pPr>
      <w:r>
        <w:t>4. Issues Raised</w:t>
      </w:r>
    </w:p>
    <w:p>
      <w:r>
        <w:t>No | Issue Description | Department | Priority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Priority: Critical / High / Medium / Low</w:t>
      </w:r>
    </w:p>
    <w:p>
      <w:pPr>
        <w:pStyle w:val="Heading2"/>
      </w:pPr>
      <w:r>
        <w:t>5. Action Items</w:t>
      </w:r>
    </w:p>
    <w:p>
      <w:r>
        <w:t>Action ID | Issue | Action Description | Owner | Support | Collaborator | Deadline | Status</w:t>
      </w:r>
    </w:p>
    <w:p>
      <w:r>
        <w:t>________________________________________________________________________________________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r>
        <w:t>Status: Open / In Progress / Waiting / Completed / Cancelled</w:t>
      </w:r>
    </w:p>
    <w:p>
      <w:pPr>
        <w:pStyle w:val="Heading2"/>
      </w:pPr>
      <w:r>
        <w:t>6. Follow-up from Previous Meeting</w:t>
      </w:r>
    </w:p>
    <w:p>
      <w:r>
        <w:t>Action ID | Owner | Deadline | Status | Comment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2"/>
      </w:pPr>
      <w:r>
        <w:t>7. CEO Decisions</w:t>
      </w:r>
    </w:p>
    <w:p>
      <w:r>
        <w:t>1. _________________________________________________________</w:t>
      </w:r>
    </w:p>
    <w:p>
      <w:r>
        <w:t>2. _________________________________________________________</w:t>
      </w:r>
    </w:p>
    <w:p>
      <w:r>
        <w:t>3. _________________________________________________________</w:t>
      </w:r>
    </w:p>
    <w:p>
      <w:pPr>
        <w:pStyle w:val="Heading2"/>
      </w:pPr>
      <w:r>
        <w:t>8. Key Priorities for This Week</w:t>
      </w:r>
    </w:p>
    <w:p>
      <w:r>
        <w:t>Sales: _____________________________________________________</w:t>
      </w:r>
    </w:p>
    <w:p>
      <w:r>
        <w:t>Production: ________________________________________________</w:t>
      </w:r>
    </w:p>
    <w:p>
      <w:r>
        <w:t>Quality: ___________________________________________________</w:t>
      </w:r>
    </w:p>
    <w:p>
      <w:r>
        <w:t>R&amp;D: _______________________________________________________</w:t>
      </w:r>
    </w:p>
    <w:p>
      <w:r>
        <w:t>Finance: ___________________________________________________</w:t>
      </w:r>
    </w:p>
    <w:p>
      <w:pPr>
        <w:pStyle w:val="Heading2"/>
      </w:pPr>
      <w:r>
        <w:t>9. Next Meeting</w:t>
      </w:r>
    </w:p>
    <w:p>
      <w:r>
        <w:t>Next Meeting Date: _________________________________________</w:t>
      </w:r>
    </w:p>
    <w:p>
      <w:r>
        <w:t>Main Topics: 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